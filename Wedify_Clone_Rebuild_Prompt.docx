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7DF" w:rsidRDefault="00A34CDE">
      <w:pPr>
        <w:jc w:val="center"/>
      </w:pPr>
      <w:r>
        <w:rPr>
          <w:b/>
          <w:sz w:val="36"/>
        </w:rPr>
        <w:t>Wedify Clone Rebuild Prompt</w:t>
      </w:r>
    </w:p>
    <w:p w:rsidR="009777DF" w:rsidRPr="00A34CDE" w:rsidRDefault="00A34CDE">
      <w:pPr>
        <w:rPr>
          <w:rFonts w:asciiTheme="majorHAnsi" w:hAnsiTheme="majorHAnsi" w:cstheme="majorHAnsi"/>
        </w:rPr>
      </w:pPr>
      <w:r w:rsidRPr="00A34CDE">
        <w:rPr>
          <w:rFonts w:asciiTheme="majorHAnsi" w:hAnsiTheme="majorHAnsi" w:cstheme="majorHAnsi"/>
        </w:rPr>
        <w:t xml:space="preserve">Build a complete production-ready Next.js (Pages Router) web application named Wedify (luxury Desi wedding planning platform) that is a </w:t>
      </w:r>
      <w:r w:rsidRPr="00A34CDE">
        <w:rPr>
          <w:rFonts w:asciiTheme="majorHAnsi" w:hAnsiTheme="majorHAnsi" w:cstheme="majorHAnsi"/>
        </w:rPr>
        <w:t>functional clone of an elite Lahore wedding planner system.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  <w:t>You must generate all code files, data files, config files, and styles from scratch in one workspace.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br/>
        <w:t>1) Project Goal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Create a premium, responsive web app for upper-class Desi families to:</w:t>
      </w:r>
      <w:r w:rsidRPr="00A34CDE">
        <w:rPr>
          <w:rFonts w:asciiTheme="majorHAnsi" w:hAnsiTheme="majorHAnsi" w:cstheme="majorHAnsi"/>
        </w:rPr>
        <w:br/>
        <w:t>- Dis</w:t>
      </w:r>
      <w:r w:rsidRPr="00A34CDE">
        <w:rPr>
          <w:rFonts w:asciiTheme="majorHAnsi" w:hAnsiTheme="majorHAnsi" w:cstheme="majorHAnsi"/>
        </w:rPr>
        <w:t>cover and filter wedding venues</w:t>
      </w:r>
      <w:r w:rsidRPr="00A34CDE">
        <w:rPr>
          <w:rFonts w:asciiTheme="majorHAnsi" w:hAnsiTheme="majorHAnsi" w:cstheme="majorHAnsi"/>
        </w:rPr>
        <w:br/>
        <w:t>- Compare venues side-by-side</w:t>
      </w:r>
      <w:r w:rsidRPr="00A34CDE">
        <w:rPr>
          <w:rFonts w:asciiTheme="majorHAnsi" w:hAnsiTheme="majorHAnsi" w:cstheme="majorHAnsi"/>
        </w:rPr>
        <w:br/>
      </w:r>
      <w:bookmarkStart w:id="0" w:name="_GoBack"/>
      <w:bookmarkEnd w:id="0"/>
      <w:r w:rsidRPr="00A34CDE">
        <w:rPr>
          <w:rFonts w:asciiTheme="majorHAnsi" w:hAnsiTheme="majorHAnsi" w:cstheme="majorHAnsi"/>
        </w:rPr>
        <w:t>- Build multi-event wedding budgets</w:t>
      </w:r>
      <w:r w:rsidRPr="00A34CDE">
        <w:rPr>
          <w:rFonts w:asciiTheme="majorHAnsi" w:hAnsiTheme="majorHAnsi" w:cstheme="majorHAnsi"/>
        </w:rPr>
        <w:br/>
        <w:t>- Save favorites</w:t>
      </w:r>
      <w:r w:rsidRPr="00A34CDE">
        <w:rPr>
          <w:rFonts w:asciiTheme="majorHAnsi" w:hAnsiTheme="majorHAnsi" w:cstheme="majorHAnsi"/>
        </w:rPr>
        <w:br/>
        <w:t>- Track planning checklist progress</w:t>
      </w:r>
      <w:r w:rsidRPr="00A34CDE">
        <w:rPr>
          <w:rFonts w:asciiTheme="majorHAnsi" w:hAnsiTheme="majorHAnsi" w:cstheme="majorHAnsi"/>
        </w:rPr>
        <w:br/>
        <w:t>- Browse testimonials, vendors, and gallery inspiration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  <w:t>It must feel high-end, emotional, and ceremonial</w:t>
      </w:r>
      <w:r w:rsidRPr="00A34CDE">
        <w:rPr>
          <w:rFonts w:asciiTheme="majorHAnsi" w:hAnsiTheme="majorHAnsi" w:cstheme="majorHAnsi"/>
        </w:rPr>
        <w:t>: “luxury couture wedding meets modern SaaS intelligence.”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2) Tech Stack (strict)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- Next.js 14, React 18, Pages Router</w:t>
      </w:r>
      <w:r w:rsidRPr="00A34CDE">
        <w:rPr>
          <w:rFonts w:asciiTheme="majorHAnsi" w:hAnsiTheme="majorHAnsi" w:cstheme="majorHAnsi"/>
        </w:rPr>
        <w:br/>
        <w:t>- Tailwind CSS 3</w:t>
      </w:r>
      <w:r w:rsidRPr="00A34CDE">
        <w:rPr>
          <w:rFonts w:asciiTheme="majorHAnsi" w:hAnsiTheme="majorHAnsi" w:cstheme="majorHAnsi"/>
        </w:rPr>
        <w:br/>
        <w:t>- Lucide React icons</w:t>
      </w:r>
      <w:r w:rsidRPr="00A34CDE">
        <w:rPr>
          <w:rFonts w:asciiTheme="majorHAnsi" w:hAnsiTheme="majorHAnsi" w:cstheme="majorHAnsi"/>
        </w:rPr>
        <w:br/>
        <w:t>- No TypeScript (JavaScript only)</w:t>
      </w:r>
      <w:r w:rsidRPr="00A34CDE">
        <w:rPr>
          <w:rFonts w:asciiTheme="majorHAnsi" w:hAnsiTheme="majorHAnsi" w:cstheme="majorHAnsi"/>
        </w:rPr>
        <w:br/>
        <w:t>- Use local static data files (no backend DB required)</w:t>
      </w:r>
      <w:r w:rsidRPr="00A34CDE">
        <w:rPr>
          <w:rFonts w:asciiTheme="majorHAnsi" w:hAnsiTheme="majorHAnsi" w:cstheme="majorHAnsi"/>
        </w:rPr>
        <w:br/>
        <w:t>- Use bro</w:t>
      </w:r>
      <w:r w:rsidRPr="00A34CDE">
        <w:rPr>
          <w:rFonts w:asciiTheme="majorHAnsi" w:hAnsiTheme="majorHAnsi" w:cstheme="majorHAnsi"/>
        </w:rPr>
        <w:t>wser localStorage for persistence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3) Required Routes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Create these pages:</w:t>
      </w:r>
      <w:r w:rsidRPr="00A34CDE">
        <w:rPr>
          <w:rFonts w:asciiTheme="majorHAnsi" w:hAnsiTheme="majorHAnsi" w:cstheme="majorHAnsi"/>
        </w:rPr>
        <w:br/>
        <w:t>- /</w:t>
      </w:r>
      <w:r w:rsidRPr="00A34CDE">
        <w:rPr>
          <w:rFonts w:asciiTheme="majorHAnsi" w:hAnsiTheme="majorHAnsi" w:cstheme="majorHAnsi"/>
        </w:rPr>
        <w:br/>
        <w:t>- /marquees</w:t>
      </w:r>
      <w:r w:rsidRPr="00A34CDE">
        <w:rPr>
          <w:rFonts w:asciiTheme="majorHAnsi" w:hAnsiTheme="majorHAnsi" w:cstheme="majorHAnsi"/>
        </w:rPr>
        <w:br/>
        <w:t>- /marquees/[slug]</w:t>
      </w:r>
      <w:r w:rsidRPr="00A34CDE">
        <w:rPr>
          <w:rFonts w:asciiTheme="majorHAnsi" w:hAnsiTheme="majorHAnsi" w:cstheme="majorHAnsi"/>
        </w:rPr>
        <w:br/>
        <w:t>- /calculator</w:t>
      </w:r>
      <w:r w:rsidRPr="00A34CDE">
        <w:rPr>
          <w:rFonts w:asciiTheme="majorHAnsi" w:hAnsiTheme="majorHAnsi" w:cstheme="majorHAnsi"/>
        </w:rPr>
        <w:br/>
        <w:t>- /checklist</w:t>
      </w:r>
      <w:r w:rsidRPr="00A34CDE">
        <w:rPr>
          <w:rFonts w:asciiTheme="majorHAnsi" w:hAnsiTheme="majorHAnsi" w:cstheme="majorHAnsi"/>
        </w:rPr>
        <w:br/>
        <w:t>- /compare</w:t>
      </w:r>
      <w:r w:rsidRPr="00A34CDE">
        <w:rPr>
          <w:rFonts w:asciiTheme="majorHAnsi" w:hAnsiTheme="majorHAnsi" w:cstheme="majorHAnsi"/>
        </w:rPr>
        <w:br/>
        <w:t>- /favorites</w:t>
      </w:r>
      <w:r w:rsidRPr="00A34CDE">
        <w:rPr>
          <w:rFonts w:asciiTheme="majorHAnsi" w:hAnsiTheme="majorHAnsi" w:cstheme="majorHAnsi"/>
        </w:rPr>
        <w:br/>
        <w:t>- /vendors</w:t>
      </w:r>
      <w:r w:rsidRPr="00A34CDE">
        <w:rPr>
          <w:rFonts w:asciiTheme="majorHAnsi" w:hAnsiTheme="majorHAnsi" w:cstheme="majorHAnsi"/>
        </w:rPr>
        <w:br/>
        <w:t>- /gallery</w:t>
      </w:r>
      <w:r w:rsidRPr="00A34CDE">
        <w:rPr>
          <w:rFonts w:asciiTheme="majorHAnsi" w:hAnsiTheme="majorHAnsi" w:cstheme="majorHAnsi"/>
        </w:rPr>
        <w:br/>
        <w:t>- /testimonials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lastRenderedPageBreak/>
        <w:t>- Include _app.js and _document.js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4) Required Reusable C</w:t>
      </w:r>
      <w:r w:rsidRPr="00A34CDE">
        <w:rPr>
          <w:rFonts w:asciiTheme="majorHAnsi" w:hAnsiTheme="majorHAnsi" w:cstheme="majorHAnsi"/>
          <w:b/>
          <w:sz w:val="24"/>
        </w:rPr>
        <w:t>omponents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Build reusable components for:</w:t>
      </w:r>
      <w:r w:rsidRPr="00A34CDE">
        <w:rPr>
          <w:rFonts w:asciiTheme="majorHAnsi" w:hAnsiTheme="majorHAnsi" w:cstheme="majorHAnsi"/>
        </w:rPr>
        <w:br/>
        <w:t>- Navbar (desktop + mobile dropdown, compare/favorite counters, CTA)</w:t>
      </w:r>
      <w:r w:rsidRPr="00A34CDE">
        <w:rPr>
          <w:rFonts w:asciiTheme="majorHAnsi" w:hAnsiTheme="majorHAnsi" w:cstheme="majorHAnsi"/>
        </w:rPr>
        <w:br/>
        <w:t>- Footer</w:t>
      </w:r>
      <w:r w:rsidRPr="00A34CDE">
        <w:rPr>
          <w:rFonts w:asciiTheme="majorHAnsi" w:hAnsiTheme="majorHAnsi" w:cstheme="majorHAnsi"/>
        </w:rPr>
        <w:br/>
        <w:t>- MarqueeCard</w:t>
      </w:r>
      <w:r w:rsidRPr="00A34CDE">
        <w:rPr>
          <w:rFonts w:asciiTheme="majorHAnsi" w:hAnsiTheme="majorHAnsi" w:cstheme="majorHAnsi"/>
        </w:rPr>
        <w:br/>
        <w:t>- VendorCard</w:t>
      </w:r>
      <w:r w:rsidRPr="00A34CDE">
        <w:rPr>
          <w:rFonts w:asciiTheme="majorHAnsi" w:hAnsiTheme="majorHAnsi" w:cstheme="majorHAnsi"/>
        </w:rPr>
        <w:br/>
        <w:t>- TestimonialCard</w:t>
      </w:r>
      <w:r w:rsidRPr="00A34CDE">
        <w:rPr>
          <w:rFonts w:asciiTheme="majorHAnsi" w:hAnsiTheme="majorHAnsi" w:cstheme="majorHAnsi"/>
        </w:rPr>
        <w:br/>
        <w:t>- ImageGallery</w:t>
      </w:r>
      <w:r w:rsidRPr="00A34CDE">
        <w:rPr>
          <w:rFonts w:asciiTheme="majorHAnsi" w:hAnsiTheme="majorHAnsi" w:cstheme="majorHAnsi"/>
        </w:rPr>
        <w:br/>
        <w:t>- InquiryForm</w:t>
      </w:r>
      <w:r w:rsidRPr="00A34CDE">
        <w:rPr>
          <w:rFonts w:asciiTheme="majorHAnsi" w:hAnsiTheme="majorHAnsi" w:cstheme="majorHAnsi"/>
        </w:rPr>
        <w:br/>
        <w:t>- FavoriteButton</w:t>
      </w:r>
      <w:r w:rsidRPr="00A34CDE">
        <w:rPr>
          <w:rFonts w:asciiTheme="majorHAnsi" w:hAnsiTheme="majorHAnsi" w:cstheme="majorHAnsi"/>
        </w:rPr>
        <w:br/>
        <w:t>- CompareButton</w:t>
      </w:r>
      <w:r w:rsidRPr="00A34CDE">
        <w:rPr>
          <w:rFonts w:asciiTheme="majorHAnsi" w:hAnsiTheme="majorHAnsi" w:cstheme="majorHAnsi"/>
        </w:rPr>
        <w:br/>
        <w:t>- CountdownTimer</w:t>
      </w:r>
      <w:r w:rsidRPr="00A34CDE">
        <w:rPr>
          <w:rFonts w:asciiTheme="majorHAnsi" w:hAnsiTheme="majorHAnsi" w:cstheme="majorHAnsi"/>
        </w:rPr>
        <w:br/>
        <w:t>- SearchModal</w:t>
      </w:r>
      <w:r w:rsidRPr="00A34CDE">
        <w:rPr>
          <w:rFonts w:asciiTheme="majorHAnsi" w:hAnsiTheme="majorHAnsi" w:cstheme="majorHAnsi"/>
        </w:rPr>
        <w:br/>
        <w:t>- WeddingDateModal</w:t>
      </w:r>
      <w:r w:rsidRPr="00A34CDE">
        <w:rPr>
          <w:rFonts w:asciiTheme="majorHAnsi" w:hAnsiTheme="majorHAnsi" w:cstheme="majorHAnsi"/>
        </w:rPr>
        <w:br/>
        <w:t>- NotificationToast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5) Global State (must use React Context)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Create a global context provider with:</w:t>
      </w:r>
      <w:r w:rsidRPr="00A34CDE">
        <w:rPr>
          <w:rFonts w:asciiTheme="majorHAnsi" w:hAnsiTheme="majorHAnsi" w:cstheme="majorHAnsi"/>
        </w:rPr>
        <w:br/>
        <w:t>- favorites and toggleFavorite</w:t>
      </w:r>
      <w:r w:rsidRPr="00A34CDE">
        <w:rPr>
          <w:rFonts w:asciiTheme="majorHAnsi" w:hAnsiTheme="majorHAnsi" w:cstheme="majorHAnsi"/>
        </w:rPr>
        <w:br/>
        <w:t>- compareList and toggleCompare (max 4 items)</w:t>
      </w:r>
      <w:r w:rsidRPr="00A34CDE">
        <w:rPr>
          <w:rFonts w:asciiTheme="majorHAnsi" w:hAnsiTheme="majorHAnsi" w:cstheme="majorHAnsi"/>
        </w:rPr>
        <w:br/>
        <w:t>- global searchQuery, searchResults, isSearchOpen, perform</w:t>
      </w:r>
      <w:r w:rsidRPr="00A34CDE">
        <w:rPr>
          <w:rFonts w:asciiTheme="majorHAnsi" w:hAnsiTheme="majorHAnsi" w:cstheme="majorHAnsi"/>
        </w:rPr>
        <w:t>Search</w:t>
      </w:r>
      <w:r w:rsidRPr="00A34CDE">
        <w:rPr>
          <w:rFonts w:asciiTheme="majorHAnsi" w:hAnsiTheme="majorHAnsi" w:cstheme="majorHAnsi"/>
        </w:rPr>
        <w:br/>
        <w:t>- weddingDate, setWeddingDate, getDaysUntilWedding</w:t>
      </w:r>
      <w:r w:rsidRPr="00A34CDE">
        <w:rPr>
          <w:rFonts w:asciiTheme="majorHAnsi" w:hAnsiTheme="majorHAnsi" w:cstheme="majorHAnsi"/>
        </w:rPr>
        <w:br/>
        <w:t>- recentlyViewed and addToRecentlyViewed</w:t>
      </w:r>
      <w:r w:rsidRPr="00A34CDE">
        <w:rPr>
          <w:rFonts w:asciiTheme="majorHAnsi" w:hAnsiTheme="majorHAnsi" w:cstheme="majorHAnsi"/>
        </w:rPr>
        <w:br/>
        <w:t>- inquiryCart, addToInquiry, removeFromInquiry</w:t>
      </w:r>
      <w:r w:rsidRPr="00A34CDE">
        <w:rPr>
          <w:rFonts w:asciiTheme="majorHAnsi" w:hAnsiTheme="majorHAnsi" w:cstheme="majorHAnsi"/>
        </w:rPr>
        <w:br/>
        <w:t>- toast notifications via showNotification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  <w:t>Persist these localStorage keys:</w:t>
      </w:r>
      <w:r w:rsidRPr="00A34CDE">
        <w:rPr>
          <w:rFonts w:asciiTheme="majorHAnsi" w:hAnsiTheme="majorHAnsi" w:cstheme="majorHAnsi"/>
        </w:rPr>
        <w:br/>
        <w:t>- wedding_favorites</w:t>
      </w:r>
      <w:r w:rsidRPr="00A34CDE">
        <w:rPr>
          <w:rFonts w:asciiTheme="majorHAnsi" w:hAnsiTheme="majorHAnsi" w:cstheme="majorHAnsi"/>
        </w:rPr>
        <w:br/>
        <w:t>- compare_lis</w:t>
      </w:r>
      <w:r w:rsidRPr="00A34CDE">
        <w:rPr>
          <w:rFonts w:asciiTheme="majorHAnsi" w:hAnsiTheme="majorHAnsi" w:cstheme="majorHAnsi"/>
        </w:rPr>
        <w:t>t</w:t>
      </w:r>
      <w:r w:rsidRPr="00A34CDE">
        <w:rPr>
          <w:rFonts w:asciiTheme="majorHAnsi" w:hAnsiTheme="majorHAnsi" w:cstheme="majorHAnsi"/>
        </w:rPr>
        <w:br/>
        <w:t>- wedding_date</w:t>
      </w:r>
      <w:r w:rsidRPr="00A34CDE">
        <w:rPr>
          <w:rFonts w:asciiTheme="majorHAnsi" w:hAnsiTheme="majorHAnsi" w:cstheme="majorHAnsi"/>
        </w:rPr>
        <w:br/>
        <w:t>- recently_viewed</w:t>
      </w:r>
      <w:r w:rsidRPr="00A34CDE">
        <w:rPr>
          <w:rFonts w:asciiTheme="majorHAnsi" w:hAnsiTheme="majorHAnsi" w:cstheme="majorHAnsi"/>
        </w:rPr>
        <w:br/>
        <w:t>- inquiry_cart</w:t>
      </w:r>
      <w:r w:rsidRPr="00A34CDE">
        <w:rPr>
          <w:rFonts w:asciiTheme="majorHAnsi" w:hAnsiTheme="majorHAnsi" w:cstheme="majorHAnsi"/>
        </w:rPr>
        <w:br/>
        <w:t>- checklist keys: checklist_completed, checklist_notes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6) Data Modules (static mock data)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Create structured data files for:</w:t>
      </w:r>
      <w:r w:rsidRPr="00A34CDE">
        <w:rPr>
          <w:rFonts w:asciiTheme="majorHAnsi" w:hAnsiTheme="majorHAnsi" w:cstheme="majorHAnsi"/>
        </w:rPr>
        <w:br/>
        <w:t>- Venues/marquees (10+ venues)</w:t>
      </w:r>
      <w:r w:rsidRPr="00A34CDE">
        <w:rPr>
          <w:rFonts w:asciiTheme="majorHAnsi" w:hAnsiTheme="majorHAnsi" w:cstheme="majorHAnsi"/>
        </w:rPr>
        <w:br/>
        <w:t>- Vendors (multiple categories)</w:t>
      </w:r>
      <w:r w:rsidRPr="00A34CDE">
        <w:rPr>
          <w:rFonts w:asciiTheme="majorHAnsi" w:hAnsiTheme="majorHAnsi" w:cstheme="majorHAnsi"/>
        </w:rPr>
        <w:br/>
        <w:t>- Testimonials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lastRenderedPageBreak/>
        <w:t>- C</w:t>
      </w:r>
      <w:r w:rsidRPr="00A34CDE">
        <w:rPr>
          <w:rFonts w:asciiTheme="majorHAnsi" w:hAnsiTheme="majorHAnsi" w:cstheme="majorHAnsi"/>
        </w:rPr>
        <w:t>hecklist timeline</w:t>
      </w:r>
      <w:r w:rsidRPr="00A34CDE">
        <w:rPr>
          <w:rFonts w:asciiTheme="majorHAnsi" w:hAnsiTheme="majorHAnsi" w:cstheme="majorHAnsi"/>
        </w:rPr>
        <w:br/>
        <w:t>- Marquee categories + metadata (A+, A, B, C)</w:t>
      </w:r>
      <w:r w:rsidRPr="00A34CDE">
        <w:rPr>
          <w:rFonts w:asciiTheme="majorHAnsi" w:hAnsiTheme="majorHAnsi" w:cstheme="majorHAnsi"/>
        </w:rPr>
        <w:br/>
        <w:t>- Pricing structures:</w:t>
      </w:r>
      <w:r w:rsidRPr="00A34CDE">
        <w:rPr>
          <w:rFonts w:asciiTheme="majorHAnsi" w:hAnsiTheme="majorHAnsi" w:cstheme="majorHAnsi"/>
        </w:rPr>
        <w:br/>
        <w:t xml:space="preserve">  - per-head ranges</w:t>
      </w:r>
      <w:r w:rsidRPr="00A34CDE">
        <w:rPr>
          <w:rFonts w:asciiTheme="majorHAnsi" w:hAnsiTheme="majorHAnsi" w:cstheme="majorHAnsi"/>
        </w:rPr>
        <w:br/>
        <w:t xml:space="preserve">  - hall rental</w:t>
      </w:r>
      <w:r w:rsidRPr="00A34CDE">
        <w:rPr>
          <w:rFonts w:asciiTheme="majorHAnsi" w:hAnsiTheme="majorHAnsi" w:cstheme="majorHAnsi"/>
        </w:rPr>
        <w:br/>
        <w:t xml:space="preserve">  - menu packages</w:t>
      </w:r>
      <w:r w:rsidRPr="00A34CDE">
        <w:rPr>
          <w:rFonts w:asciiTheme="majorHAnsi" w:hAnsiTheme="majorHAnsi" w:cstheme="majorHAnsi"/>
        </w:rPr>
        <w:br/>
        <w:t xml:space="preserve">  - decor packages</w:t>
      </w:r>
      <w:r w:rsidRPr="00A34CDE">
        <w:rPr>
          <w:rFonts w:asciiTheme="majorHAnsi" w:hAnsiTheme="majorHAnsi" w:cstheme="majorHAnsi"/>
        </w:rPr>
        <w:br/>
        <w:t xml:space="preserve">  - amenities</w:t>
      </w:r>
      <w:r w:rsidRPr="00A34CDE">
        <w:rPr>
          <w:rFonts w:asciiTheme="majorHAnsi" w:hAnsiTheme="majorHAnsi" w:cstheme="majorHAnsi"/>
        </w:rPr>
        <w:br/>
        <w:t xml:space="preserve">  - contact details</w:t>
      </w:r>
      <w:r w:rsidRPr="00A34CDE">
        <w:rPr>
          <w:rFonts w:asciiTheme="majorHAnsi" w:hAnsiTheme="majorHAnsi" w:cstheme="majorHAnsi"/>
        </w:rPr>
        <w:br/>
        <w:t>Use realistic Lahore-style wedding data.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 xml:space="preserve">7) Budget Calculator </w:t>
      </w:r>
      <w:r w:rsidRPr="00A34CDE">
        <w:rPr>
          <w:rFonts w:asciiTheme="majorHAnsi" w:hAnsiTheme="majorHAnsi" w:cstheme="majorHAnsi"/>
          <w:b/>
          <w:sz w:val="24"/>
        </w:rPr>
        <w:t>Requirements (important)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Implement a strong multi-event calculator:</w:t>
      </w:r>
      <w:r w:rsidRPr="00A34CDE">
        <w:rPr>
          <w:rFonts w:asciiTheme="majorHAnsi" w:hAnsiTheme="majorHAnsi" w:cstheme="majorHAnsi"/>
        </w:rPr>
        <w:br/>
        <w:t>- Events: Mehndi, Barat, Walima (toggleable)</w:t>
      </w:r>
      <w:r w:rsidRPr="00A34CDE">
        <w:rPr>
          <w:rFonts w:asciiTheme="majorHAnsi" w:hAnsiTheme="majorHAnsi" w:cstheme="majorHAnsi"/>
        </w:rPr>
        <w:br/>
        <w:t>- Per-event guest ratios</w:t>
      </w:r>
      <w:r w:rsidRPr="00A34CDE">
        <w:rPr>
          <w:rFonts w:asciiTheme="majorHAnsi" w:hAnsiTheme="majorHAnsi" w:cstheme="majorHAnsi"/>
        </w:rPr>
        <w:br/>
        <w:t>- Venue-based pricing impact</w:t>
      </w:r>
      <w:r w:rsidRPr="00A34CDE">
        <w:rPr>
          <w:rFonts w:asciiTheme="majorHAnsi" w:hAnsiTheme="majorHAnsi" w:cstheme="majorHAnsi"/>
        </w:rPr>
        <w:br/>
        <w:t>- Menu category selection with presets</w:t>
      </w:r>
      <w:r w:rsidRPr="00A34CDE">
        <w:rPr>
          <w:rFonts w:asciiTheme="majorHAnsi" w:hAnsiTheme="majorHAnsi" w:cstheme="majorHAnsi"/>
        </w:rPr>
        <w:br/>
        <w:t>- Live counters/add-ons</w:t>
      </w:r>
      <w:r w:rsidRPr="00A34CDE">
        <w:rPr>
          <w:rFonts w:asciiTheme="majorHAnsi" w:hAnsiTheme="majorHAnsi" w:cstheme="majorHAnsi"/>
        </w:rPr>
        <w:br/>
        <w:t>- Decor, photography, ente</w:t>
      </w:r>
      <w:r w:rsidRPr="00A34CDE">
        <w:rPr>
          <w:rFonts w:asciiTheme="majorHAnsi" w:hAnsiTheme="majorHAnsi" w:cstheme="majorHAnsi"/>
        </w:rPr>
        <w:t>rtainment, transport, invitations</w:t>
      </w:r>
      <w:r w:rsidRPr="00A34CDE">
        <w:rPr>
          <w:rFonts w:asciiTheme="majorHAnsi" w:hAnsiTheme="majorHAnsi" w:cstheme="majorHAnsi"/>
        </w:rPr>
        <w:br/>
        <w:t>- Additional custom budget input</w:t>
      </w:r>
      <w:r w:rsidRPr="00A34CDE">
        <w:rPr>
          <w:rFonts w:asciiTheme="majorHAnsi" w:hAnsiTheme="majorHAnsi" w:cstheme="majorHAnsi"/>
        </w:rPr>
        <w:br/>
        <w:t>- Dynamic recalculation in real time</w:t>
      </w:r>
      <w:r w:rsidRPr="00A34CDE">
        <w:rPr>
          <w:rFonts w:asciiTheme="majorHAnsi" w:hAnsiTheme="majorHAnsi" w:cstheme="majorHAnsi"/>
        </w:rPr>
        <w:br/>
        <w:t>- Breakdown view + total + per-guest cost</w:t>
      </w:r>
      <w:r w:rsidRPr="00A34CDE">
        <w:rPr>
          <w:rFonts w:asciiTheme="majorHAnsi" w:hAnsiTheme="majorHAnsi" w:cstheme="majorHAnsi"/>
        </w:rPr>
        <w:br/>
        <w:t>- Pie chart visualization</w:t>
      </w:r>
      <w:r w:rsidRPr="00A34CDE">
        <w:rPr>
          <w:rFonts w:asciiTheme="majorHAnsi" w:hAnsiTheme="majorHAnsi" w:cstheme="majorHAnsi"/>
        </w:rPr>
        <w:br/>
        <w:t>- Budget optimization suggestions</w:t>
      </w:r>
      <w:r w:rsidRPr="00A34CDE">
        <w:rPr>
          <w:rFonts w:asciiTheme="majorHAnsi" w:hAnsiTheme="majorHAnsi" w:cstheme="majorHAnsi"/>
        </w:rPr>
        <w:br/>
        <w:t>- Optional confetti on finalized interactions</w:t>
      </w:r>
      <w:r w:rsidRPr="00A34CDE">
        <w:rPr>
          <w:rFonts w:asciiTheme="majorHAnsi" w:hAnsiTheme="majorHAnsi" w:cstheme="majorHAnsi"/>
        </w:rPr>
        <w:br/>
        <w:t>- Ma</w:t>
      </w:r>
      <w:r w:rsidRPr="00A34CDE">
        <w:rPr>
          <w:rFonts w:asciiTheme="majorHAnsi" w:hAnsiTheme="majorHAnsi" w:cstheme="majorHAnsi"/>
        </w:rPr>
        <w:t>intain smooth UX and no calculation lag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8) Design System (must match luxury feel)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Use a jewel-tone premium palette:</w:t>
      </w:r>
      <w:r w:rsidRPr="00A34CDE">
        <w:rPr>
          <w:rFonts w:asciiTheme="majorHAnsi" w:hAnsiTheme="majorHAnsi" w:cstheme="majorHAnsi"/>
        </w:rPr>
        <w:br/>
        <w:t>- Primary deep maroon family</w:t>
      </w:r>
      <w:r w:rsidRPr="00A34CDE">
        <w:rPr>
          <w:rFonts w:asciiTheme="majorHAnsi" w:hAnsiTheme="majorHAnsi" w:cstheme="majorHAnsi"/>
        </w:rPr>
        <w:br/>
        <w:t>- Warm gold accent</w:t>
      </w:r>
      <w:r w:rsidRPr="00A34CDE">
        <w:rPr>
          <w:rFonts w:asciiTheme="majorHAnsi" w:hAnsiTheme="majorHAnsi" w:cstheme="majorHAnsi"/>
        </w:rPr>
        <w:br/>
        <w:t>- Emerald sections</w:t>
      </w:r>
      <w:r w:rsidRPr="00A34CDE">
        <w:rPr>
          <w:rFonts w:asciiTheme="majorHAnsi" w:hAnsiTheme="majorHAnsi" w:cstheme="majorHAnsi"/>
        </w:rPr>
        <w:br/>
        <w:t>- Midnight/indigo sections</w:t>
      </w:r>
      <w:r w:rsidRPr="00A34CDE">
        <w:rPr>
          <w:rFonts w:asciiTheme="majorHAnsi" w:hAnsiTheme="majorHAnsi" w:cstheme="majorHAnsi"/>
        </w:rPr>
        <w:br/>
        <w:t>- Wine/plum accents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  <w:t>UI requirements:</w:t>
      </w:r>
      <w:r w:rsidRPr="00A34CDE">
        <w:rPr>
          <w:rFonts w:asciiTheme="majorHAnsi" w:hAnsiTheme="majorHAnsi" w:cstheme="majorHAnsi"/>
        </w:rPr>
        <w:br/>
        <w:t xml:space="preserve">- Soft </w:t>
      </w:r>
      <w:r w:rsidRPr="00A34CDE">
        <w:rPr>
          <w:rFonts w:asciiTheme="majorHAnsi" w:hAnsiTheme="majorHAnsi" w:cstheme="majorHAnsi"/>
        </w:rPr>
        <w:t>gradients, glow accents, glass cards where suitable</w:t>
      </w:r>
      <w:r w:rsidRPr="00A34CDE">
        <w:rPr>
          <w:rFonts w:asciiTheme="majorHAnsi" w:hAnsiTheme="majorHAnsi" w:cstheme="majorHAnsi"/>
        </w:rPr>
        <w:br/>
        <w:t>- Section identity colors (different page hero moods)</w:t>
      </w:r>
      <w:r w:rsidRPr="00A34CDE">
        <w:rPr>
          <w:rFonts w:asciiTheme="majorHAnsi" w:hAnsiTheme="majorHAnsi" w:cstheme="majorHAnsi"/>
        </w:rPr>
        <w:br/>
        <w:t>- Paisley/noise-like subtle texture overlays</w:t>
      </w:r>
      <w:r w:rsidRPr="00A34CDE">
        <w:rPr>
          <w:rFonts w:asciiTheme="majorHAnsi" w:hAnsiTheme="majorHAnsi" w:cstheme="majorHAnsi"/>
        </w:rPr>
        <w:br/>
        <w:t>- Premium serif + sans pairing</w:t>
      </w:r>
      <w:r w:rsidRPr="00A34CDE">
        <w:rPr>
          <w:rFonts w:asciiTheme="majorHAnsi" w:hAnsiTheme="majorHAnsi" w:cstheme="majorHAnsi"/>
        </w:rPr>
        <w:br/>
        <w:t>- High readability and clear hierarchy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lastRenderedPageBreak/>
        <w:t>- Avoid cheap/cluttered visuals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9)</w:t>
      </w:r>
      <w:r w:rsidRPr="00A34CDE">
        <w:rPr>
          <w:rFonts w:asciiTheme="majorHAnsi" w:hAnsiTheme="majorHAnsi" w:cstheme="majorHAnsi"/>
          <w:b/>
          <w:sz w:val="24"/>
        </w:rPr>
        <w:t xml:space="preserve"> Page-Specific Visual Identity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- Home: cinematic luxury landing with section-based color identities</w:t>
      </w:r>
      <w:r w:rsidRPr="00A34CDE">
        <w:rPr>
          <w:rFonts w:asciiTheme="majorHAnsi" w:hAnsiTheme="majorHAnsi" w:cstheme="majorHAnsi"/>
        </w:rPr>
        <w:br/>
        <w:t>- Compare: midnight analytical theme</w:t>
      </w:r>
      <w:r w:rsidRPr="00A34CDE">
        <w:rPr>
          <w:rFonts w:asciiTheme="majorHAnsi" w:hAnsiTheme="majorHAnsi" w:cstheme="majorHAnsi"/>
        </w:rPr>
        <w:br/>
        <w:t>- Favorites: wine/rose emotional theme</w:t>
      </w:r>
      <w:r w:rsidRPr="00A34CDE">
        <w:rPr>
          <w:rFonts w:asciiTheme="majorHAnsi" w:hAnsiTheme="majorHAnsi" w:cstheme="majorHAnsi"/>
        </w:rPr>
        <w:br/>
        <w:t>- Gallery: maroon + gold editorial theme</w:t>
      </w:r>
      <w:r w:rsidRPr="00A34CDE">
        <w:rPr>
          <w:rFonts w:asciiTheme="majorHAnsi" w:hAnsiTheme="majorHAnsi" w:cstheme="majorHAnsi"/>
        </w:rPr>
        <w:br/>
        <w:t>- Testimonials: emerald trust/theme</w:t>
      </w:r>
      <w:r w:rsidRPr="00A34CDE">
        <w:rPr>
          <w:rFonts w:asciiTheme="majorHAnsi" w:hAnsiTheme="majorHAnsi" w:cstheme="majorHAnsi"/>
        </w:rPr>
        <w:br/>
        <w:t>- V</w:t>
      </w:r>
      <w:r w:rsidRPr="00A34CDE">
        <w:rPr>
          <w:rFonts w:asciiTheme="majorHAnsi" w:hAnsiTheme="majorHAnsi" w:cstheme="majorHAnsi"/>
        </w:rPr>
        <w:t>endors: midnight professional directory theme</w:t>
      </w:r>
      <w:r w:rsidRPr="00A34CDE">
        <w:rPr>
          <w:rFonts w:asciiTheme="majorHAnsi" w:hAnsiTheme="majorHAnsi" w:cstheme="majorHAnsi"/>
        </w:rPr>
        <w:br/>
        <w:t>- Checklist: emerald planning calm theme</w:t>
      </w:r>
      <w:r w:rsidRPr="00A34CDE">
        <w:rPr>
          <w:rFonts w:asciiTheme="majorHAnsi" w:hAnsiTheme="majorHAnsi" w:cstheme="majorHAnsi"/>
        </w:rPr>
        <w:br/>
        <w:t>- Calculator: royal maroon dashboard tone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10) UX/Behavior Requirements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- Fully responsive (mobile/tablet/desktop)</w:t>
      </w:r>
      <w:r w:rsidRPr="00A34CDE">
        <w:rPr>
          <w:rFonts w:asciiTheme="majorHAnsi" w:hAnsiTheme="majorHAnsi" w:cstheme="majorHAnsi"/>
        </w:rPr>
        <w:br/>
        <w:t>- Sticky filter bars where appropriate</w:t>
      </w:r>
      <w:r w:rsidRPr="00A34CDE">
        <w:rPr>
          <w:rFonts w:asciiTheme="majorHAnsi" w:hAnsiTheme="majorHAnsi" w:cstheme="majorHAnsi"/>
        </w:rPr>
        <w:br/>
        <w:t xml:space="preserve">- Smooth hover </w:t>
      </w:r>
      <w:r w:rsidRPr="00A34CDE">
        <w:rPr>
          <w:rFonts w:asciiTheme="majorHAnsi" w:hAnsiTheme="majorHAnsi" w:cstheme="majorHAnsi"/>
        </w:rPr>
        <w:t>states and micro-interactions</w:t>
      </w:r>
      <w:r w:rsidRPr="00A34CDE">
        <w:rPr>
          <w:rFonts w:asciiTheme="majorHAnsi" w:hAnsiTheme="majorHAnsi" w:cstheme="majorHAnsi"/>
        </w:rPr>
        <w:br/>
        <w:t>- No broken routes</w:t>
      </w:r>
      <w:r w:rsidRPr="00A34CDE">
        <w:rPr>
          <w:rFonts w:asciiTheme="majorHAnsi" w:hAnsiTheme="majorHAnsi" w:cstheme="majorHAnsi"/>
        </w:rPr>
        <w:br/>
        <w:t>- No broken images (use valid Unsplash URLs)</w:t>
      </w:r>
      <w:r w:rsidRPr="00A34CDE">
        <w:rPr>
          <w:rFonts w:asciiTheme="majorHAnsi" w:hAnsiTheme="majorHAnsi" w:cstheme="majorHAnsi"/>
        </w:rPr>
        <w:br/>
        <w:t>- All cards/actions must be clickable and meaningful</w:t>
      </w:r>
      <w:r w:rsidRPr="00A34CDE">
        <w:rPr>
          <w:rFonts w:asciiTheme="majorHAnsi" w:hAnsiTheme="majorHAnsi" w:cstheme="majorHAnsi"/>
        </w:rPr>
        <w:br/>
        <w:t>- Empty states for favorites/compare/search results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</w:rPr>
        <w:t>11) Config &amp; Setup Files</w:t>
      </w:r>
      <w:r w:rsidRPr="00A34CDE">
        <w:rPr>
          <w:rFonts w:asciiTheme="majorHAnsi" w:hAnsiTheme="majorHAnsi" w:cstheme="majorHAnsi"/>
          <w:b/>
        </w:rPr>
        <w:br/>
      </w:r>
      <w:r w:rsidRPr="00A34CDE">
        <w:rPr>
          <w:rFonts w:asciiTheme="majorHAnsi" w:hAnsiTheme="majorHAnsi" w:cstheme="majorHAnsi"/>
        </w:rPr>
        <w:t>Generate:</w:t>
      </w:r>
      <w:r w:rsidRPr="00A34CDE">
        <w:rPr>
          <w:rFonts w:asciiTheme="majorHAnsi" w:hAnsiTheme="majorHAnsi" w:cstheme="majorHAnsi"/>
        </w:rPr>
        <w:br/>
        <w:t>- package.json</w:t>
      </w:r>
      <w:r w:rsidRPr="00A34CDE">
        <w:rPr>
          <w:rFonts w:asciiTheme="majorHAnsi" w:hAnsiTheme="majorHAnsi" w:cstheme="majorHAnsi"/>
        </w:rPr>
        <w:br/>
        <w:t>- next</w:t>
      </w:r>
      <w:r w:rsidRPr="00A34CDE">
        <w:rPr>
          <w:rFonts w:asciiTheme="majorHAnsi" w:hAnsiTheme="majorHAnsi" w:cstheme="majorHAnsi"/>
        </w:rPr>
        <w:t>.config.js</w:t>
      </w:r>
      <w:r w:rsidRPr="00A34CDE">
        <w:rPr>
          <w:rFonts w:asciiTheme="majorHAnsi" w:hAnsiTheme="majorHAnsi" w:cstheme="majorHAnsi"/>
        </w:rPr>
        <w:br/>
        <w:t>- tailwind.config.js</w:t>
      </w:r>
      <w:r w:rsidRPr="00A34CDE">
        <w:rPr>
          <w:rFonts w:asciiTheme="majorHAnsi" w:hAnsiTheme="majorHAnsi" w:cstheme="majorHAnsi"/>
        </w:rPr>
        <w:br/>
        <w:t>- postcss.config.js</w:t>
      </w:r>
      <w:r w:rsidRPr="00A34CDE">
        <w:rPr>
          <w:rFonts w:asciiTheme="majorHAnsi" w:hAnsiTheme="majorHAnsi" w:cstheme="majorHAnsi"/>
        </w:rPr>
        <w:br/>
        <w:t>- jsconfig.json with alias mapping for @/</w:t>
      </w:r>
      <w:r w:rsidRPr="00A34CDE">
        <w:rPr>
          <w:rFonts w:asciiTheme="majorHAnsi" w:hAnsiTheme="majorHAnsi" w:cstheme="majorHAnsi"/>
        </w:rPr>
        <w:br/>
        <w:t>- styles/globals.css with custom utility classes/animations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12) Quality Bar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- Clean file/folder organization</w:t>
      </w:r>
      <w:r w:rsidRPr="00A34CDE">
        <w:rPr>
          <w:rFonts w:asciiTheme="majorHAnsi" w:hAnsiTheme="majorHAnsi" w:cstheme="majorHAnsi"/>
        </w:rPr>
        <w:br/>
        <w:t>- Reusable components, no unnecessary duplication</w:t>
      </w:r>
      <w:r w:rsidRPr="00A34CDE">
        <w:rPr>
          <w:rFonts w:asciiTheme="majorHAnsi" w:hAnsiTheme="majorHAnsi" w:cstheme="majorHAnsi"/>
        </w:rPr>
        <w:br/>
        <w:t xml:space="preserve">- </w:t>
      </w:r>
      <w:r w:rsidRPr="00A34CDE">
        <w:rPr>
          <w:rFonts w:asciiTheme="majorHAnsi" w:hAnsiTheme="majorHAnsi" w:cstheme="majorHAnsi"/>
        </w:rPr>
        <w:t>No placeholder lorem text in core UX</w:t>
      </w:r>
      <w:r w:rsidRPr="00A34CDE">
        <w:rPr>
          <w:rFonts w:asciiTheme="majorHAnsi" w:hAnsiTheme="majorHAnsi" w:cstheme="majorHAnsi"/>
        </w:rPr>
        <w:br/>
        <w:t>- No TypeScript, no backend dependency</w:t>
      </w:r>
      <w:r w:rsidRPr="00A34CDE">
        <w:rPr>
          <w:rFonts w:asciiTheme="majorHAnsi" w:hAnsiTheme="majorHAnsi" w:cstheme="majorHAnsi"/>
        </w:rPr>
        <w:br/>
        <w:t>- Production build must pass (next build)</w:t>
      </w:r>
      <w:r w:rsidRPr="00A34CDE">
        <w:rPr>
          <w:rFonts w:asciiTheme="majorHAnsi" w:hAnsiTheme="majorHAnsi" w:cstheme="majorHAnsi"/>
        </w:rPr>
        <w:br/>
        <w:t>- Include concise README with run instructions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13) Deliverables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Output all source code files in full (or create them directly in workspac</w:t>
      </w:r>
      <w:r w:rsidRPr="00A34CDE">
        <w:rPr>
          <w:rFonts w:asciiTheme="majorHAnsi" w:hAnsiTheme="majorHAnsi" w:cstheme="majorHAnsi"/>
        </w:rPr>
        <w:t>e), including:</w:t>
      </w:r>
      <w:r w:rsidRPr="00A34CDE">
        <w:rPr>
          <w:rFonts w:asciiTheme="majorHAnsi" w:hAnsiTheme="majorHAnsi" w:cstheme="majorHAnsi"/>
        </w:rPr>
        <w:br/>
        <w:t>- all pages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lastRenderedPageBreak/>
        <w:t>- all components</w:t>
      </w:r>
      <w:r w:rsidRPr="00A34CDE">
        <w:rPr>
          <w:rFonts w:asciiTheme="majorHAnsi" w:hAnsiTheme="majorHAnsi" w:cstheme="majorHAnsi"/>
        </w:rPr>
        <w:br/>
        <w:t>- context provider</w:t>
      </w:r>
      <w:r w:rsidRPr="00A34CDE">
        <w:rPr>
          <w:rFonts w:asciiTheme="majorHAnsi" w:hAnsiTheme="majorHAnsi" w:cstheme="majorHAnsi"/>
        </w:rPr>
        <w:br/>
        <w:t>- all data modules</w:t>
      </w:r>
      <w:r w:rsidRPr="00A34CDE">
        <w:rPr>
          <w:rFonts w:asciiTheme="majorHAnsi" w:hAnsiTheme="majorHAnsi" w:cstheme="majorHAnsi"/>
        </w:rPr>
        <w:br/>
        <w:t>- full Tailwind and global CSS theme system</w:t>
      </w:r>
      <w:r w:rsidRPr="00A34CDE">
        <w:rPr>
          <w:rFonts w:asciiTheme="majorHAnsi" w:hAnsiTheme="majorHAnsi" w:cstheme="majorHAnsi"/>
        </w:rPr>
        <w:br/>
        <w:t>- README</w:t>
      </w:r>
      <w:r w:rsidRPr="00A34CDE">
        <w:rPr>
          <w:rFonts w:asciiTheme="majorHAnsi" w:hAnsiTheme="majorHAnsi" w:cstheme="majorHAnsi"/>
        </w:rPr>
        <w:br/>
        <w:t>- working app with no missing imports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  <w:b/>
          <w:sz w:val="24"/>
        </w:rPr>
        <w:t>14) Local Run Commands</w:t>
      </w:r>
      <w:r w:rsidRPr="00A34CDE">
        <w:rPr>
          <w:rFonts w:asciiTheme="majorHAnsi" w:hAnsiTheme="majorHAnsi" w:cstheme="majorHAnsi"/>
          <w:b/>
          <w:sz w:val="24"/>
        </w:rPr>
        <w:br/>
      </w:r>
      <w:r w:rsidRPr="00A34CDE">
        <w:rPr>
          <w:rFonts w:asciiTheme="majorHAnsi" w:hAnsiTheme="majorHAnsi" w:cstheme="majorHAnsi"/>
        </w:rPr>
        <w:t>Use:</w:t>
      </w:r>
      <w:r w:rsidRPr="00A34CDE">
        <w:rPr>
          <w:rFonts w:asciiTheme="majorHAnsi" w:hAnsiTheme="majorHAnsi" w:cstheme="majorHAnsi"/>
        </w:rPr>
        <w:br/>
        <w:t>- install: npm install</w:t>
      </w:r>
      <w:r w:rsidRPr="00A34CDE">
        <w:rPr>
          <w:rFonts w:asciiTheme="majorHAnsi" w:hAnsiTheme="majorHAnsi" w:cstheme="majorHAnsi"/>
        </w:rPr>
        <w:br/>
        <w:t>- dev: node node_modules/next/d</w:t>
      </w:r>
      <w:r w:rsidRPr="00A34CDE">
        <w:rPr>
          <w:rFonts w:asciiTheme="majorHAnsi" w:hAnsiTheme="majorHAnsi" w:cstheme="majorHAnsi"/>
        </w:rPr>
        <w:t>ist/bin/next dev -p 3000</w:t>
      </w:r>
      <w:r w:rsidRPr="00A34CDE">
        <w:rPr>
          <w:rFonts w:asciiTheme="majorHAnsi" w:hAnsiTheme="majorHAnsi" w:cstheme="majorHAnsi"/>
        </w:rPr>
        <w:br/>
        <w:t>- build: npx next build</w:t>
      </w:r>
      <w:r w:rsidRPr="00A34CDE">
        <w:rPr>
          <w:rFonts w:asciiTheme="majorHAnsi" w:hAnsiTheme="majorHAnsi" w:cstheme="majorHAnsi"/>
        </w:rPr>
        <w:br/>
      </w:r>
      <w:r w:rsidRPr="00A34CDE">
        <w:rPr>
          <w:rFonts w:asciiTheme="majorHAnsi" w:hAnsiTheme="majorHAnsi" w:cstheme="majorHAnsi"/>
        </w:rPr>
        <w:br/>
        <w:t>Now generate the complete project with this exact structure and behavior. Do not provide a partial scaffold. Build the full, functional clone in one go.</w:t>
      </w:r>
    </w:p>
    <w:sectPr w:rsidR="009777DF" w:rsidRPr="00A34C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77DF"/>
    <w:rsid w:val="00A34C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3B2E5A-672E-4589-92C4-8E07A4F08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2026-03-03T15:20:00Z</dcterms:modified>
  <cp:category/>
</cp:coreProperties>
</file>